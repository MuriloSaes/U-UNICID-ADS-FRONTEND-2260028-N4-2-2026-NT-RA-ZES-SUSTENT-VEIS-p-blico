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B57D" w14:textId="77777777" w:rsidR="00D470DD" w:rsidRDefault="00A05D17">
      <w:pPr>
        <w:jc w:val="center"/>
      </w:pPr>
      <w:r>
        <w:rPr>
          <w:b/>
          <w:sz w:val="40"/>
        </w:rPr>
        <w:t>ESCOPO DO PROJETO</w:t>
      </w:r>
    </w:p>
    <w:p w14:paraId="71535F9D" w14:textId="77777777" w:rsidR="00D470DD" w:rsidRDefault="00A05D17">
      <w:pPr>
        <w:jc w:val="center"/>
      </w:pPr>
      <w:r>
        <w:rPr>
          <w:b/>
          <w:sz w:val="32"/>
        </w:rPr>
        <w:t>Raízes Sustentáveis</w:t>
      </w:r>
    </w:p>
    <w:p w14:paraId="26880DC3" w14:textId="77777777" w:rsidR="00D470DD" w:rsidRDefault="00A05D17">
      <w:pPr>
        <w:jc w:val="center"/>
      </w:pPr>
      <w:r>
        <w:rPr>
          <w:i/>
        </w:rPr>
        <w:t>Atividade A2 – Front-End para Web</w:t>
      </w:r>
      <w:r>
        <w:rPr>
          <w:i/>
        </w:rPr>
        <w:br/>
        <w:t>UNICID</w:t>
      </w:r>
    </w:p>
    <w:p w14:paraId="4C84B1E7" w14:textId="77777777" w:rsidR="00D470DD" w:rsidRDefault="00A05D17">
      <w:pPr>
        <w:pStyle w:val="Ttulo1"/>
      </w:pPr>
      <w:r>
        <w:t>1. Identificação</w:t>
      </w:r>
    </w:p>
    <w:p w14:paraId="19A9D060" w14:textId="74A0D82A" w:rsidR="00D470DD" w:rsidRDefault="00A05D17">
      <w:r>
        <w:t xml:space="preserve">Nome da equipe: </w:t>
      </w:r>
      <w:proofErr w:type="spellStart"/>
      <w:r>
        <w:t>Raízes</w:t>
      </w:r>
      <w:proofErr w:type="spellEnd"/>
      <w:r>
        <w:t xml:space="preserve"> </w:t>
      </w:r>
      <w:proofErr w:type="spellStart"/>
      <w:r>
        <w:t>sustentáveis</w:t>
      </w:r>
      <w:proofErr w:type="spellEnd"/>
    </w:p>
    <w:p w14:paraId="22ABA41B" w14:textId="77777777" w:rsidR="00D470DD" w:rsidRDefault="00A05D17">
      <w:r>
        <w:t>Nome do projeto/site: Raízes Sustentáveis</w:t>
      </w:r>
    </w:p>
    <w:p w14:paraId="2DC36040" w14:textId="1DEDF777" w:rsidR="00D470DD" w:rsidRDefault="00A05D17">
      <w:proofErr w:type="spellStart"/>
      <w:r>
        <w:t>Integrantes</w:t>
      </w:r>
      <w:proofErr w:type="spellEnd"/>
      <w:r>
        <w:t>:</w:t>
      </w:r>
    </w:p>
    <w:p w14:paraId="4D3B5AC9" w14:textId="32C2FB1D" w:rsidR="00A05D17" w:rsidRDefault="00A05D17" w:rsidP="00A05D17">
      <w:pPr>
        <w:pStyle w:val="PargrafodaLista"/>
        <w:numPr>
          <w:ilvl w:val="0"/>
          <w:numId w:val="10"/>
        </w:numPr>
      </w:pPr>
      <w:proofErr w:type="spellStart"/>
      <w:r>
        <w:t>Murilo</w:t>
      </w:r>
      <w:proofErr w:type="spellEnd"/>
      <w:r>
        <w:t xml:space="preserve"> </w:t>
      </w:r>
      <w:proofErr w:type="spellStart"/>
      <w:r>
        <w:t>Domingues</w:t>
      </w:r>
      <w:proofErr w:type="spellEnd"/>
      <w:r>
        <w:t xml:space="preserve"> </w:t>
      </w:r>
      <w:proofErr w:type="spellStart"/>
      <w:r>
        <w:t>Saes</w:t>
      </w:r>
      <w:proofErr w:type="spellEnd"/>
    </w:p>
    <w:p w14:paraId="7D28578E" w14:textId="72C724F2" w:rsidR="00A05D17" w:rsidRDefault="00A05D17" w:rsidP="00A05D17">
      <w:pPr>
        <w:pStyle w:val="PargrafodaLista"/>
        <w:numPr>
          <w:ilvl w:val="0"/>
          <w:numId w:val="10"/>
        </w:numPr>
      </w:pPr>
      <w:r>
        <w:t xml:space="preserve">Bruno Gomes </w:t>
      </w:r>
      <w:proofErr w:type="spellStart"/>
      <w:r>
        <w:t>Tibellio</w:t>
      </w:r>
      <w:proofErr w:type="spellEnd"/>
    </w:p>
    <w:p w14:paraId="6D9BFE26" w14:textId="5CE0DD27" w:rsidR="00A05D17" w:rsidRDefault="00A05D17" w:rsidP="00A05D17">
      <w:pPr>
        <w:pStyle w:val="PargrafodaLista"/>
        <w:numPr>
          <w:ilvl w:val="0"/>
          <w:numId w:val="10"/>
        </w:numPr>
      </w:pPr>
      <w:r>
        <w:t>Gabriel Marques Lopes</w:t>
      </w:r>
    </w:p>
    <w:p w14:paraId="39911396" w14:textId="321053B2" w:rsidR="00A05D17" w:rsidRDefault="00A05D17" w:rsidP="00A05D17">
      <w:pPr>
        <w:pStyle w:val="PargrafodaLista"/>
        <w:numPr>
          <w:ilvl w:val="0"/>
          <w:numId w:val="10"/>
        </w:numPr>
      </w:pPr>
      <w:r>
        <w:t>Mateus Lima Monteiro</w:t>
      </w:r>
    </w:p>
    <w:p w14:paraId="3767911B" w14:textId="4B0B43E4" w:rsidR="00A05D17" w:rsidRDefault="00A05D17" w:rsidP="00A05D17">
      <w:pPr>
        <w:pStyle w:val="PargrafodaLista"/>
        <w:numPr>
          <w:ilvl w:val="0"/>
          <w:numId w:val="10"/>
        </w:numPr>
      </w:pPr>
      <w:r>
        <w:t>Erick</w:t>
      </w:r>
    </w:p>
    <w:p w14:paraId="3B5032D2" w14:textId="060E8396" w:rsidR="00D470DD" w:rsidRDefault="00A05D17">
      <w:r>
        <w:t>D</w:t>
      </w:r>
      <w:r>
        <w:t>ata: 26/09/2026</w:t>
      </w:r>
    </w:p>
    <w:p w14:paraId="0EBA6547" w14:textId="77777777" w:rsidR="00D470DD" w:rsidRDefault="00A05D17">
      <w:r>
        <w:t>Profess</w:t>
      </w:r>
      <w:r>
        <w:t xml:space="preserve">or: Paulo </w:t>
      </w:r>
      <w:proofErr w:type="spellStart"/>
      <w:r>
        <w:t>Fratta</w:t>
      </w:r>
      <w:proofErr w:type="spellEnd"/>
    </w:p>
    <w:p w14:paraId="1FCC171B" w14:textId="77777777" w:rsidR="00D470DD" w:rsidRDefault="00A05D17">
      <w:r>
        <w:t>Disciplina: Front-End para Web</w:t>
      </w:r>
    </w:p>
    <w:p w14:paraId="739F3721" w14:textId="77777777" w:rsidR="00D470DD" w:rsidRDefault="00A05D17">
      <w:pPr>
        <w:pStyle w:val="Ttulo1"/>
      </w:pPr>
      <w:r>
        <w:t>2. Contexto e Justificativa</w:t>
      </w:r>
    </w:p>
    <w:p w14:paraId="3E12E267" w14:textId="77777777" w:rsidR="00D470DD" w:rsidRDefault="00A05D17">
      <w:r>
        <w:rPr>
          <w:b/>
        </w:rPr>
        <w:t>Qual problema social ou ambiental o site aborda?</w:t>
      </w:r>
    </w:p>
    <w:p w14:paraId="7584552B" w14:textId="77777777" w:rsidR="00D470DD" w:rsidRDefault="00A05D17">
      <w:r>
        <w:t>O site Raízes Sustentáveis aborda problemas relacionados ao descarte incorreto de resíduos, desperdício de recursos naturais e falta de informação s</w:t>
      </w:r>
      <w:r>
        <w:t>obre práticas sustentáveis no dia a dia.</w:t>
      </w:r>
    </w:p>
    <w:p w14:paraId="70C444F6" w14:textId="77777777" w:rsidR="00D470DD" w:rsidRDefault="00A05D17">
      <w:r>
        <w:rPr>
          <w:b/>
        </w:rPr>
        <w:t>Por que esse tema é relevante?</w:t>
      </w:r>
    </w:p>
    <w:p w14:paraId="34967266" w14:textId="77777777" w:rsidR="00D470DD" w:rsidRDefault="00A05D17">
      <w:r>
        <w:t>A sustentabilidade é importante porque pequenas atitudes, como reciclar, economizar água, reduzir o desperdício e consumir de forma consciente, podem contribuir para a preservação do m</w:t>
      </w:r>
      <w:r>
        <w:t>eio ambiente.</w:t>
      </w:r>
    </w:p>
    <w:p w14:paraId="0AAF9597" w14:textId="77777777" w:rsidR="00D470DD" w:rsidRDefault="00A05D17">
      <w:r>
        <w:rPr>
          <w:b/>
        </w:rPr>
        <w:t>Qual a relação com sustentabilidade e impacto social?</w:t>
      </w:r>
    </w:p>
    <w:p w14:paraId="0D0A6FDD" w14:textId="77777777" w:rsidR="00D470DD" w:rsidRDefault="00A05D17">
      <w:r>
        <w:t>O projeto busca incentivar hábitos mais sustentáveis e conscientizar as pessoas sobre como suas escolhas podem gerar impactos positivos para o meio ambiente e para a sociedade.</w:t>
      </w:r>
    </w:p>
    <w:p w14:paraId="647238FD" w14:textId="77777777" w:rsidR="00D470DD" w:rsidRDefault="00A05D17">
      <w:pPr>
        <w:pStyle w:val="Ttulo1"/>
      </w:pPr>
      <w:r>
        <w:t>3. Objetivo</w:t>
      </w:r>
      <w:r>
        <w:t>s</w:t>
      </w:r>
    </w:p>
    <w:p w14:paraId="0D013B99" w14:textId="77777777" w:rsidR="00D470DD" w:rsidRDefault="00A05D17">
      <w:r>
        <w:rPr>
          <w:b/>
        </w:rPr>
        <w:t>Objetivo geral:</w:t>
      </w:r>
    </w:p>
    <w:p w14:paraId="03580F76" w14:textId="77777777" w:rsidR="00D470DD" w:rsidRDefault="00A05D17">
      <w:r>
        <w:lastRenderedPageBreak/>
        <w:t>Criar um site informativo e acessível que incentive práticas sustentáveis e conscientize os usuários sobre a importância da preservação ambiental.</w:t>
      </w:r>
    </w:p>
    <w:p w14:paraId="6455E227" w14:textId="77777777" w:rsidR="00D470DD" w:rsidRDefault="00A05D17">
      <w:r>
        <w:rPr>
          <w:b/>
        </w:rPr>
        <w:t>Objetivos específicos:</w:t>
      </w:r>
    </w:p>
    <w:p w14:paraId="4DD1EC86" w14:textId="77777777" w:rsidR="00D470DD" w:rsidRDefault="00A05D17">
      <w:pPr>
        <w:pStyle w:val="Commarcadores"/>
      </w:pPr>
      <w:r>
        <w:t>Divulgar informações sobre sustentabilidade.</w:t>
      </w:r>
    </w:p>
    <w:p w14:paraId="096BC246" w14:textId="77777777" w:rsidR="00D470DD" w:rsidRDefault="00A05D17">
      <w:pPr>
        <w:pStyle w:val="Commarcadores"/>
      </w:pPr>
      <w:r>
        <w:t>Apresentar formas simpl</w:t>
      </w:r>
      <w:r>
        <w:t>es de preservar o meio ambiente.</w:t>
      </w:r>
    </w:p>
    <w:p w14:paraId="0608B8FF" w14:textId="77777777" w:rsidR="00D470DD" w:rsidRDefault="00A05D17">
      <w:pPr>
        <w:pStyle w:val="Commarcadores"/>
      </w:pPr>
      <w:r>
        <w:t>Incentivar a reciclagem e o consumo consciente.</w:t>
      </w:r>
    </w:p>
    <w:p w14:paraId="17ADBFA5" w14:textId="77777777" w:rsidR="00D470DD" w:rsidRDefault="00A05D17">
      <w:pPr>
        <w:pStyle w:val="Commarcadores"/>
      </w:pPr>
      <w:r>
        <w:t>Divulgar projetos e iniciativas sustentáveis.</w:t>
      </w:r>
    </w:p>
    <w:p w14:paraId="7F9DC879" w14:textId="77777777" w:rsidR="00D470DD" w:rsidRDefault="00A05D17">
      <w:pPr>
        <w:pStyle w:val="Commarcadores"/>
      </w:pPr>
      <w:r>
        <w:t>Garantir que o conteúdo seja acessível para pessoas com deficiência.</w:t>
      </w:r>
    </w:p>
    <w:p w14:paraId="6320B840" w14:textId="77777777" w:rsidR="00D470DD" w:rsidRDefault="00A05D17">
      <w:pPr>
        <w:pStyle w:val="Ttulo1"/>
      </w:pPr>
      <w:r>
        <w:t>4. Público-Alvo</w:t>
      </w:r>
    </w:p>
    <w:p w14:paraId="79495779" w14:textId="77777777" w:rsidR="00D470DD" w:rsidRDefault="00A05D17">
      <w:r>
        <w:t>O site será destinado a pessoas interessadas</w:t>
      </w:r>
      <w:r>
        <w:t xml:space="preserve"> em sustentabilidade e preservação ambiental, principalmente jovens e adultos.</w:t>
      </w:r>
    </w:p>
    <w:p w14:paraId="0DADB033" w14:textId="77777777" w:rsidR="00D470DD" w:rsidRDefault="00A05D17">
      <w:pPr>
        <w:pStyle w:val="Commarcadores"/>
      </w:pPr>
      <w:r>
        <w:t>Faixa etária: a partir de 14 anos.</w:t>
      </w:r>
    </w:p>
    <w:p w14:paraId="5B4D5617" w14:textId="77777777" w:rsidR="00D470DD" w:rsidRDefault="00A05D17">
      <w:pPr>
        <w:pStyle w:val="Commarcadores"/>
      </w:pPr>
      <w:r>
        <w:t>Localização: todo o Brasil.</w:t>
      </w:r>
    </w:p>
    <w:p w14:paraId="40EC87B9" w14:textId="77777777" w:rsidR="00D470DD" w:rsidRDefault="00A05D17">
      <w:pPr>
        <w:pStyle w:val="Commarcadores"/>
      </w:pPr>
      <w:r>
        <w:t>Necessidades: acesso simples a informações e dicas sobre sustentabilidade.</w:t>
      </w:r>
    </w:p>
    <w:p w14:paraId="4D1F961A" w14:textId="77777777" w:rsidR="00D470DD" w:rsidRDefault="00A05D17">
      <w:pPr>
        <w:pStyle w:val="Commarcadores"/>
      </w:pPr>
      <w:r>
        <w:t xml:space="preserve">Acessibilidade: o site também será </w:t>
      </w:r>
      <w:r>
        <w:t>desenvolvido pensando em pessoas com deficiência, utilizando recursos que facilitem a navegação e compreensão do conteúdo.</w:t>
      </w:r>
    </w:p>
    <w:p w14:paraId="4FCE51BD" w14:textId="77777777" w:rsidR="00D470DD" w:rsidRDefault="00A05D17">
      <w:pPr>
        <w:pStyle w:val="Ttulo1"/>
      </w:pPr>
      <w:r>
        <w:t>5. Escopo Funcional</w:t>
      </w:r>
    </w:p>
    <w:p w14:paraId="3922A7E3" w14:textId="77777777" w:rsidR="00D470DD" w:rsidRDefault="00A05D17">
      <w:pPr>
        <w:pStyle w:val="Numerada"/>
      </w:pPr>
      <w:r>
        <w:rPr>
          <w:b/>
        </w:rPr>
        <w:t>Início (index.html)</w:t>
      </w:r>
      <w:r>
        <w:t xml:space="preserve"> – Apresentação do Raízes Sustentáveis e resumo do conteúdo.</w:t>
      </w:r>
    </w:p>
    <w:p w14:paraId="018F7C58" w14:textId="77777777" w:rsidR="00D470DD" w:rsidRDefault="00A05D17">
      <w:pPr>
        <w:pStyle w:val="Numerada"/>
      </w:pPr>
      <w:r>
        <w:rPr>
          <w:b/>
        </w:rPr>
        <w:t>Sobre (sobre.html)</w:t>
      </w:r>
      <w:r>
        <w:t xml:space="preserve"> – História, mi</w:t>
      </w:r>
      <w:r>
        <w:t>ssão, visão e valores do projeto.</w:t>
      </w:r>
    </w:p>
    <w:p w14:paraId="78A1FD61" w14:textId="77777777" w:rsidR="00D470DD" w:rsidRDefault="00A05D17">
      <w:pPr>
        <w:pStyle w:val="Numerada"/>
      </w:pPr>
      <w:r>
        <w:rPr>
          <w:b/>
        </w:rPr>
        <w:t>Projetos (projetos.html)</w:t>
      </w:r>
      <w:r>
        <w:t xml:space="preserve"> – Apresentação de projetos e ações sustentáveis.</w:t>
      </w:r>
    </w:p>
    <w:p w14:paraId="79826207" w14:textId="77777777" w:rsidR="00D470DD" w:rsidRDefault="00A05D17">
      <w:pPr>
        <w:pStyle w:val="Numerada"/>
      </w:pPr>
      <w:r>
        <w:rPr>
          <w:b/>
        </w:rPr>
        <w:t>Impacto (impacto.html)</w:t>
      </w:r>
      <w:r>
        <w:t xml:space="preserve"> – Dados e informações sobre impactos ambientais e sociais.</w:t>
      </w:r>
    </w:p>
    <w:p w14:paraId="19F7B296" w14:textId="77777777" w:rsidR="00D470DD" w:rsidRDefault="00A05D17">
      <w:pPr>
        <w:pStyle w:val="Numerada"/>
      </w:pPr>
      <w:r>
        <w:rPr>
          <w:b/>
        </w:rPr>
        <w:t>Acessibilidade (acessibilidade.html)</w:t>
      </w:r>
      <w:r>
        <w:t xml:space="preserve"> – Informações sobre acessibil</w:t>
      </w:r>
      <w:r>
        <w:t>idade e inclusão.</w:t>
      </w:r>
    </w:p>
    <w:p w14:paraId="4E8AEAB3" w14:textId="77777777" w:rsidR="00D470DD" w:rsidRDefault="00A05D17">
      <w:pPr>
        <w:pStyle w:val="Numerada"/>
      </w:pPr>
      <w:r>
        <w:rPr>
          <w:b/>
        </w:rPr>
        <w:t>Galeria (galeria.html)</w:t>
      </w:r>
      <w:r>
        <w:t xml:space="preserve"> – Imagens relacionadas à natureza e sustentabilidade.</w:t>
      </w:r>
    </w:p>
    <w:p w14:paraId="425AB66F" w14:textId="77777777" w:rsidR="00D470DD" w:rsidRDefault="00A05D17">
      <w:pPr>
        <w:pStyle w:val="Numerada"/>
      </w:pPr>
      <w:r>
        <w:rPr>
          <w:b/>
        </w:rPr>
        <w:t>Mídia (midia.html)</w:t>
      </w:r>
      <w:r>
        <w:t xml:space="preserve"> – Vídeos, áudios e outros conteúdos educativos.</w:t>
      </w:r>
    </w:p>
    <w:p w14:paraId="2D159F43" w14:textId="77777777" w:rsidR="00D470DD" w:rsidRDefault="00A05D17">
      <w:pPr>
        <w:pStyle w:val="Numerada"/>
      </w:pPr>
      <w:r>
        <w:rPr>
          <w:b/>
        </w:rPr>
        <w:t>Notícias (noticias.html)</w:t>
      </w:r>
      <w:r>
        <w:t xml:space="preserve"> – Notícias e artigos relacionados à sustentabilidade.</w:t>
      </w:r>
    </w:p>
    <w:p w14:paraId="318B8623" w14:textId="77777777" w:rsidR="00D470DD" w:rsidRDefault="00A05D17">
      <w:pPr>
        <w:pStyle w:val="Numerada"/>
      </w:pPr>
      <w:r>
        <w:rPr>
          <w:b/>
        </w:rPr>
        <w:t>Contato (contat</w:t>
      </w:r>
      <w:r>
        <w:rPr>
          <w:b/>
        </w:rPr>
        <w:t>o.html)</w:t>
      </w:r>
      <w:r>
        <w:t xml:space="preserve"> – Formulário para contato e informações da equipe.</w:t>
      </w:r>
    </w:p>
    <w:p w14:paraId="50A5BA6A" w14:textId="77777777" w:rsidR="00D470DD" w:rsidRDefault="00A05D17">
      <w:pPr>
        <w:pStyle w:val="Numerada"/>
      </w:pPr>
      <w:r>
        <w:rPr>
          <w:b/>
        </w:rPr>
        <w:t>Hospedagem (orcamento_hospedagem.html)</w:t>
      </w:r>
      <w:r>
        <w:t xml:space="preserve"> – Comparação de opções de hospedagem e domínio.</w:t>
      </w:r>
    </w:p>
    <w:p w14:paraId="00ED5C36" w14:textId="77777777" w:rsidR="00D470DD" w:rsidRDefault="00A05D17">
      <w:pPr>
        <w:pStyle w:val="Ttulo1"/>
      </w:pPr>
      <w:r>
        <w:t>6. Escopo Não Funcional</w:t>
      </w:r>
    </w:p>
    <w:p w14:paraId="2CF74614" w14:textId="77777777" w:rsidR="00D470DD" w:rsidRDefault="00A05D17">
      <w:pPr>
        <w:pStyle w:val="Commarcadores"/>
      </w:pPr>
      <w:r>
        <w:rPr>
          <w:b/>
        </w:rPr>
        <w:t xml:space="preserve">Acessibilidade: </w:t>
      </w:r>
      <w:r>
        <w:t xml:space="preserve">imagens terão textos alternativos, bom contraste entre texto e </w:t>
      </w:r>
      <w:r>
        <w:t>fundo, navegação por teclado e estrutura adequada para leitores de tela.</w:t>
      </w:r>
    </w:p>
    <w:p w14:paraId="25484B87" w14:textId="77777777" w:rsidR="00D470DD" w:rsidRDefault="00A05D17">
      <w:pPr>
        <w:pStyle w:val="Commarcadores"/>
      </w:pPr>
      <w:r>
        <w:rPr>
          <w:b/>
        </w:rPr>
        <w:t xml:space="preserve">Sustentabilidade: </w:t>
      </w:r>
      <w:r>
        <w:t>utilização de imagens otimizadas, conteúdo educativo e análise de opções de hospedagem sustentável.</w:t>
      </w:r>
    </w:p>
    <w:p w14:paraId="61864C5A" w14:textId="77777777" w:rsidR="00D470DD" w:rsidRDefault="00A05D17">
      <w:pPr>
        <w:pStyle w:val="Commarcadores"/>
      </w:pPr>
      <w:r>
        <w:rPr>
          <w:b/>
        </w:rPr>
        <w:t xml:space="preserve">Responsividade: </w:t>
      </w:r>
      <w:r>
        <w:t>o site será adaptado para computadores, tablets e</w:t>
      </w:r>
      <w:r>
        <w:t xml:space="preserve"> celulares.</w:t>
      </w:r>
    </w:p>
    <w:p w14:paraId="782BF3C4" w14:textId="77777777" w:rsidR="00D470DD" w:rsidRDefault="00A05D17">
      <w:pPr>
        <w:pStyle w:val="Commarcadores"/>
      </w:pPr>
      <w:r>
        <w:rPr>
          <w:b/>
        </w:rPr>
        <w:t xml:space="preserve">Desempenho: </w:t>
      </w:r>
      <w:r>
        <w:t>serão utilizadas imagens otimizadas e código organizado para melhorar o carregamento.</w:t>
      </w:r>
    </w:p>
    <w:p w14:paraId="4933B145" w14:textId="77777777" w:rsidR="00D470DD" w:rsidRDefault="00A05D17">
      <w:pPr>
        <w:pStyle w:val="Commarcadores"/>
      </w:pPr>
      <w:r>
        <w:rPr>
          <w:b/>
        </w:rPr>
        <w:t xml:space="preserve">SEO básico: </w:t>
      </w:r>
      <w:r>
        <w:t>utilização adequada de títulos, descrições e organização dos conteúdos.</w:t>
      </w:r>
    </w:p>
    <w:p w14:paraId="5F2482B3" w14:textId="77777777" w:rsidR="00D470DD" w:rsidRDefault="00A05D17">
      <w:pPr>
        <w:pStyle w:val="Ttulo1"/>
      </w:pPr>
      <w:r>
        <w:lastRenderedPageBreak/>
        <w:t>7. Mapa do Site</w:t>
      </w:r>
    </w:p>
    <w:p w14:paraId="16B6F6AE" w14:textId="77777777" w:rsidR="00D470DD" w:rsidRDefault="00A05D17">
      <w:r>
        <w:t>Estrutura principal do site:</w:t>
      </w:r>
    </w:p>
    <w:p w14:paraId="04222909" w14:textId="77777777" w:rsidR="00D470DD" w:rsidRDefault="00A05D17">
      <w:pPr>
        <w:pStyle w:val="Commarcadores"/>
      </w:pPr>
      <w:r>
        <w:t>Início</w:t>
      </w:r>
    </w:p>
    <w:p w14:paraId="2D8CFE1C" w14:textId="77777777" w:rsidR="00D470DD" w:rsidRDefault="00A05D17">
      <w:pPr>
        <w:pStyle w:val="Commarcadores"/>
      </w:pPr>
      <w:r>
        <w:t>Sobre</w:t>
      </w:r>
    </w:p>
    <w:p w14:paraId="14FD48B9" w14:textId="77777777" w:rsidR="00D470DD" w:rsidRDefault="00A05D17">
      <w:pPr>
        <w:pStyle w:val="Commarcadores"/>
      </w:pPr>
      <w:r>
        <w:t>Proj</w:t>
      </w:r>
      <w:r>
        <w:t>etos</w:t>
      </w:r>
    </w:p>
    <w:p w14:paraId="53DB9ECC" w14:textId="77777777" w:rsidR="00D470DD" w:rsidRDefault="00A05D17">
      <w:pPr>
        <w:pStyle w:val="Commarcadores"/>
      </w:pPr>
      <w:r>
        <w:t>Impacto</w:t>
      </w:r>
    </w:p>
    <w:p w14:paraId="2B67DDCA" w14:textId="77777777" w:rsidR="00D470DD" w:rsidRDefault="00A05D17">
      <w:pPr>
        <w:pStyle w:val="Commarcadores"/>
      </w:pPr>
      <w:r>
        <w:t>Acessibilidade</w:t>
      </w:r>
    </w:p>
    <w:p w14:paraId="4AB45484" w14:textId="77777777" w:rsidR="00D470DD" w:rsidRDefault="00A05D17">
      <w:pPr>
        <w:pStyle w:val="Commarcadores"/>
      </w:pPr>
      <w:r>
        <w:t>Galeria</w:t>
      </w:r>
    </w:p>
    <w:p w14:paraId="031B2665" w14:textId="77777777" w:rsidR="00D470DD" w:rsidRDefault="00A05D17">
      <w:pPr>
        <w:pStyle w:val="Commarcadores"/>
      </w:pPr>
      <w:r>
        <w:t>Mídia</w:t>
      </w:r>
    </w:p>
    <w:p w14:paraId="439CAD62" w14:textId="77777777" w:rsidR="00D470DD" w:rsidRDefault="00A05D17">
      <w:pPr>
        <w:pStyle w:val="Commarcadores"/>
      </w:pPr>
      <w:r>
        <w:t>Notícias</w:t>
      </w:r>
    </w:p>
    <w:p w14:paraId="6CB46763" w14:textId="77777777" w:rsidR="00D470DD" w:rsidRDefault="00A05D17">
      <w:pPr>
        <w:pStyle w:val="Commarcadores"/>
      </w:pPr>
      <w:r>
        <w:t>Contato</w:t>
      </w:r>
    </w:p>
    <w:p w14:paraId="5FEF2930" w14:textId="77777777" w:rsidR="00D470DD" w:rsidRDefault="00A05D17">
      <w:pPr>
        <w:pStyle w:val="Commarcadores"/>
      </w:pPr>
      <w:r>
        <w:t>Hospedagem</w:t>
      </w:r>
    </w:p>
    <w:p w14:paraId="750C09C0" w14:textId="77777777" w:rsidR="00D470DD" w:rsidRDefault="00A05D17">
      <w:r>
        <w:t>Todas as páginas terão um menu principal permitindo que o usuário navegue entre as principais áreas do site.</w:t>
      </w:r>
    </w:p>
    <w:p w14:paraId="69DEF97E" w14:textId="77777777" w:rsidR="00D470DD" w:rsidRDefault="00A05D17">
      <w:pPr>
        <w:pStyle w:val="Ttulo1"/>
      </w:pPr>
      <w:r>
        <w:t>8. Conteúdo e Identidade Visual</w:t>
      </w:r>
    </w:p>
    <w:p w14:paraId="2A164299" w14:textId="77777777" w:rsidR="00D470DD" w:rsidRDefault="00A05D17">
      <w:pPr>
        <w:pStyle w:val="Commarcadores"/>
      </w:pPr>
      <w:r>
        <w:rPr>
          <w:b/>
        </w:rPr>
        <w:t xml:space="preserve">Tom de voz: </w:t>
      </w:r>
      <w:r>
        <w:t xml:space="preserve">educativo, simples, </w:t>
      </w:r>
      <w:r>
        <w:t>positivo e informativo.</w:t>
      </w:r>
    </w:p>
    <w:p w14:paraId="3305A9AB" w14:textId="77777777" w:rsidR="00D470DD" w:rsidRDefault="00A05D17">
      <w:pPr>
        <w:pStyle w:val="Commarcadores"/>
      </w:pPr>
      <w:r>
        <w:rPr>
          <w:b/>
        </w:rPr>
        <w:t xml:space="preserve">Cores: </w:t>
      </w:r>
      <w:r>
        <w:t>tons de verde, branco e cores relacionadas à natureza.</w:t>
      </w:r>
    </w:p>
    <w:p w14:paraId="7B4AE6E6" w14:textId="77777777" w:rsidR="00D470DD" w:rsidRDefault="00A05D17">
      <w:pPr>
        <w:pStyle w:val="Commarcadores"/>
      </w:pPr>
      <w:r>
        <w:rPr>
          <w:b/>
        </w:rPr>
        <w:t xml:space="preserve">Tipografia: </w:t>
      </w:r>
      <w:r>
        <w:t>fontes simples e de fácil leitura.</w:t>
      </w:r>
    </w:p>
    <w:p w14:paraId="03890756" w14:textId="77777777" w:rsidR="00D470DD" w:rsidRDefault="00A05D17">
      <w:pPr>
        <w:pStyle w:val="Commarcadores"/>
      </w:pPr>
      <w:r>
        <w:rPr>
          <w:b/>
        </w:rPr>
        <w:t xml:space="preserve">Logotipo: </w:t>
      </w:r>
      <w:r>
        <w:t>identidade visual relacionada à natureza, sustentabilidade e ao conceito de raízes.</w:t>
      </w:r>
    </w:p>
    <w:p w14:paraId="3AEB126F" w14:textId="77777777" w:rsidR="00D470DD" w:rsidRDefault="00A05D17">
      <w:pPr>
        <w:pStyle w:val="Commarcadores"/>
      </w:pPr>
      <w:r>
        <w:rPr>
          <w:b/>
        </w:rPr>
        <w:t xml:space="preserve">Imagens: </w:t>
      </w:r>
      <w:r>
        <w:t xml:space="preserve">imagens próprias ou </w:t>
      </w:r>
      <w:r>
        <w:t>de fontes que permitam sua utilização, sempre com a indicação da fonte quando necessário.</w:t>
      </w:r>
    </w:p>
    <w:p w14:paraId="672EFBE5" w14:textId="77777777" w:rsidR="00D470DD" w:rsidRDefault="00A05D17">
      <w:pPr>
        <w:pStyle w:val="Ttulo1"/>
      </w:pPr>
      <w:r>
        <w:t>9. Tecnologias e Ferramentas</w:t>
      </w:r>
    </w:p>
    <w:p w14:paraId="10827CA7" w14:textId="77777777" w:rsidR="00D470DD" w:rsidRDefault="00A05D17">
      <w:pPr>
        <w:pStyle w:val="Commarcadores"/>
      </w:pPr>
      <w:r>
        <w:t>HTML5 para estruturação das páginas.</w:t>
      </w:r>
    </w:p>
    <w:p w14:paraId="5FB03EA4" w14:textId="5C4D74CA" w:rsidR="00D470DD" w:rsidRDefault="00A05D17" w:rsidP="00A05D17">
      <w:pPr>
        <w:pStyle w:val="Commarcadores"/>
      </w:pPr>
      <w:r>
        <w:t xml:space="preserve">CSS3 para </w:t>
      </w:r>
      <w:proofErr w:type="spellStart"/>
      <w:r>
        <w:t>estilização</w:t>
      </w:r>
      <w:proofErr w:type="spellEnd"/>
      <w:r>
        <w:t>.</w:t>
      </w:r>
    </w:p>
    <w:p w14:paraId="075FFB83" w14:textId="77777777" w:rsidR="00D470DD" w:rsidRDefault="00A05D17">
      <w:pPr>
        <w:pStyle w:val="Commarcadores"/>
      </w:pPr>
      <w:r>
        <w:t>Visual Studio Code para desenvolvimento.</w:t>
      </w:r>
    </w:p>
    <w:p w14:paraId="08409394" w14:textId="77777777" w:rsidR="00D470DD" w:rsidRDefault="00A05D17">
      <w:pPr>
        <w:pStyle w:val="Commarcadores"/>
      </w:pPr>
      <w:r>
        <w:t>Git</w:t>
      </w:r>
      <w:r>
        <w:t>Hub para armazenamento e controle de versão.</w:t>
      </w:r>
    </w:p>
    <w:p w14:paraId="306A5714" w14:textId="77777777" w:rsidR="00D470DD" w:rsidRDefault="00A05D17">
      <w:pPr>
        <w:pStyle w:val="Commarcadores"/>
      </w:pPr>
      <w:r>
        <w:t xml:space="preserve">W3C Validator para </w:t>
      </w:r>
      <w:proofErr w:type="spellStart"/>
      <w:r>
        <w:t>validação</w:t>
      </w:r>
      <w:proofErr w:type="spellEnd"/>
      <w:r>
        <w:t xml:space="preserve"> do HTML.</w:t>
      </w:r>
    </w:p>
    <w:p w14:paraId="7A9B6A96" w14:textId="77777777" w:rsidR="00D470DD" w:rsidRDefault="00A05D17">
      <w:pPr>
        <w:pStyle w:val="Ttulo1"/>
      </w:pPr>
      <w:r>
        <w:t>10. Cronograma e Divisão de Tarefas</w:t>
      </w:r>
    </w:p>
    <w:p w14:paraId="3754F1E8" w14:textId="77777777" w:rsidR="00D470DD" w:rsidRDefault="00A05D17">
      <w:r>
        <w:t>A</w:t>
      </w:r>
      <w:r>
        <w:t xml:space="preserve"> divisão das tarefas será definida de acordo com os integrantes da equipe. As atividades poderão ser separadas entre desenvolvimento das</w:t>
      </w:r>
      <w:r>
        <w:t xml:space="preserve"> páginas, criação do conteúdo, identidade visual, testes e documentação.</w:t>
      </w:r>
    </w:p>
    <w:p w14:paraId="1008EB2E" w14:textId="77777777" w:rsidR="00A05D17" w:rsidRDefault="00A05D17"/>
    <w:p w14:paraId="5C24DF65" w14:textId="77777777" w:rsidR="00A05D17" w:rsidRDefault="00A05D17"/>
    <w:p w14:paraId="0DA03DB6" w14:textId="77777777" w:rsidR="00A05D17" w:rsidRDefault="00A05D17"/>
    <w:p w14:paraId="50D11D08" w14:textId="0D9AFB1D" w:rsidR="00D470DD" w:rsidRDefault="00A05D17">
      <w:proofErr w:type="spellStart"/>
      <w:r>
        <w:lastRenderedPageBreak/>
        <w:t>Responsáveis</w:t>
      </w:r>
      <w:proofErr w:type="spellEnd"/>
      <w:r>
        <w:t>:</w:t>
      </w:r>
    </w:p>
    <w:p w14:paraId="23F585EE" w14:textId="0CA298A5" w:rsidR="00A05D17" w:rsidRDefault="00A05D17">
      <w:pPr>
        <w:rPr>
          <w:sz w:val="24"/>
          <w:szCs w:val="24"/>
        </w:rPr>
      </w:pPr>
      <w:r w:rsidRPr="00A05D17">
        <w:rPr>
          <w:sz w:val="24"/>
          <w:szCs w:val="24"/>
        </w:rPr>
        <w:t xml:space="preserve">Bruno e Mateus – </w:t>
      </w:r>
      <w:proofErr w:type="spellStart"/>
      <w:r w:rsidRPr="00A05D17">
        <w:rPr>
          <w:sz w:val="24"/>
          <w:szCs w:val="24"/>
        </w:rPr>
        <w:t>Desenvolvimento</w:t>
      </w:r>
      <w:proofErr w:type="spellEnd"/>
      <w:r w:rsidRPr="00A05D17">
        <w:rPr>
          <w:sz w:val="24"/>
          <w:szCs w:val="24"/>
        </w:rPr>
        <w:t xml:space="preserve"> das </w:t>
      </w:r>
      <w:proofErr w:type="spellStart"/>
      <w:r w:rsidRPr="00A05D17">
        <w:rPr>
          <w:sz w:val="24"/>
          <w:szCs w:val="24"/>
        </w:rPr>
        <w:t>página</w:t>
      </w:r>
      <w:proofErr w:type="spellEnd"/>
    </w:p>
    <w:p w14:paraId="54C6B7C6" w14:textId="09F3D85A" w:rsidR="00A05D17" w:rsidRDefault="00A05D17">
      <w:pPr>
        <w:rPr>
          <w:sz w:val="24"/>
          <w:szCs w:val="24"/>
        </w:rPr>
      </w:pPr>
      <w:r>
        <w:rPr>
          <w:sz w:val="24"/>
          <w:szCs w:val="24"/>
        </w:rPr>
        <w:t xml:space="preserve">Bruno, Mateus, Gabriel e </w:t>
      </w:r>
      <w:proofErr w:type="spellStart"/>
      <w:r>
        <w:rPr>
          <w:sz w:val="24"/>
          <w:szCs w:val="24"/>
        </w:rPr>
        <w:t>Murilo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Criação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conteúdo</w:t>
      </w:r>
      <w:proofErr w:type="spellEnd"/>
    </w:p>
    <w:p w14:paraId="03B14863" w14:textId="4332BDA7" w:rsidR="00A05D17" w:rsidRPr="00A05D17" w:rsidRDefault="00A05D17">
      <w:pPr>
        <w:rPr>
          <w:sz w:val="24"/>
          <w:szCs w:val="24"/>
        </w:rPr>
      </w:pPr>
      <w:proofErr w:type="spellStart"/>
      <w:r w:rsidRPr="00A05D17">
        <w:rPr>
          <w:sz w:val="24"/>
          <w:szCs w:val="24"/>
        </w:rPr>
        <w:t>Murilo</w:t>
      </w:r>
      <w:proofErr w:type="spellEnd"/>
      <w:r w:rsidRPr="00A05D17">
        <w:rPr>
          <w:sz w:val="24"/>
          <w:szCs w:val="24"/>
        </w:rPr>
        <w:t xml:space="preserve"> e Gabriel – </w:t>
      </w:r>
      <w:proofErr w:type="spellStart"/>
      <w:r w:rsidRPr="00A05D17">
        <w:rPr>
          <w:sz w:val="24"/>
          <w:szCs w:val="24"/>
        </w:rPr>
        <w:t>Identidade</w:t>
      </w:r>
      <w:proofErr w:type="spellEnd"/>
      <w:r w:rsidRPr="00A05D17">
        <w:rPr>
          <w:sz w:val="24"/>
          <w:szCs w:val="24"/>
        </w:rPr>
        <w:t xml:space="preserve"> Visual</w:t>
      </w:r>
    </w:p>
    <w:p w14:paraId="54A0763B" w14:textId="3B084337" w:rsidR="00A05D17" w:rsidRPr="00A05D17" w:rsidRDefault="00A05D17">
      <w:pPr>
        <w:rPr>
          <w:sz w:val="24"/>
          <w:szCs w:val="24"/>
        </w:rPr>
      </w:pPr>
      <w:r w:rsidRPr="00A05D17">
        <w:rPr>
          <w:sz w:val="24"/>
          <w:szCs w:val="24"/>
        </w:rPr>
        <w:t xml:space="preserve">Erick – Testes e </w:t>
      </w:r>
      <w:proofErr w:type="spellStart"/>
      <w:r w:rsidRPr="00A05D17">
        <w:rPr>
          <w:sz w:val="24"/>
          <w:szCs w:val="24"/>
        </w:rPr>
        <w:t>documentações</w:t>
      </w:r>
      <w:proofErr w:type="spellEnd"/>
    </w:p>
    <w:p w14:paraId="0380DC79" w14:textId="77777777" w:rsidR="00A05D17" w:rsidRDefault="00A05D17"/>
    <w:p w14:paraId="0153AE40" w14:textId="6C57FD4A" w:rsidR="00D470DD" w:rsidRDefault="00A05D17">
      <w:proofErr w:type="spellStart"/>
      <w:r>
        <w:t>Datas</w:t>
      </w:r>
      <w:proofErr w:type="spellEnd"/>
      <w:r>
        <w:t xml:space="preserve"> das </w:t>
      </w:r>
      <w:proofErr w:type="spellStart"/>
      <w:r>
        <w:t>etapas</w:t>
      </w:r>
      <w:proofErr w:type="spellEnd"/>
      <w:r>
        <w:t xml:space="preserve">: </w:t>
      </w:r>
    </w:p>
    <w:p w14:paraId="069D01F6" w14:textId="23AE401D" w:rsidR="00A05D17" w:rsidRDefault="00A05D17">
      <w:r>
        <w:t xml:space="preserve">01/10/2026 – </w:t>
      </w:r>
      <w:proofErr w:type="spellStart"/>
      <w:r>
        <w:t>Desenvolvimento</w:t>
      </w:r>
      <w:proofErr w:type="spellEnd"/>
      <w:r>
        <w:t xml:space="preserve"> </w:t>
      </w:r>
    </w:p>
    <w:p w14:paraId="6EDE5E24" w14:textId="1959EEA7" w:rsidR="00A05D17" w:rsidRDefault="00A05D17">
      <w:r>
        <w:t xml:space="preserve">08/10/2026 – </w:t>
      </w:r>
      <w:proofErr w:type="spellStart"/>
      <w:r>
        <w:t>Criação</w:t>
      </w:r>
      <w:proofErr w:type="spellEnd"/>
      <w:r>
        <w:t xml:space="preserve"> do </w:t>
      </w:r>
      <w:proofErr w:type="spellStart"/>
      <w:r>
        <w:t>conteúdo</w:t>
      </w:r>
      <w:proofErr w:type="spellEnd"/>
    </w:p>
    <w:p w14:paraId="2A253697" w14:textId="22EDB66B" w:rsidR="00A05D17" w:rsidRDefault="00A05D17">
      <w:pPr>
        <w:rPr>
          <w:sz w:val="24"/>
          <w:szCs w:val="24"/>
        </w:rPr>
      </w:pPr>
      <w:r>
        <w:t xml:space="preserve">15/10/2026 - </w:t>
      </w:r>
      <w:proofErr w:type="spellStart"/>
      <w:r w:rsidRPr="00A05D17">
        <w:rPr>
          <w:sz w:val="24"/>
          <w:szCs w:val="24"/>
        </w:rPr>
        <w:t>Identidade</w:t>
      </w:r>
      <w:proofErr w:type="spellEnd"/>
      <w:r w:rsidRPr="00A05D17">
        <w:rPr>
          <w:sz w:val="24"/>
          <w:szCs w:val="24"/>
        </w:rPr>
        <w:t xml:space="preserve"> Visual</w:t>
      </w:r>
    </w:p>
    <w:p w14:paraId="147BE4B1" w14:textId="0636E759" w:rsidR="00A05D17" w:rsidRDefault="00A05D17">
      <w:pPr>
        <w:rPr>
          <w:sz w:val="24"/>
          <w:szCs w:val="24"/>
        </w:rPr>
      </w:pPr>
      <w:r>
        <w:rPr>
          <w:sz w:val="24"/>
          <w:szCs w:val="24"/>
        </w:rPr>
        <w:t xml:space="preserve">17/10/2026 - </w:t>
      </w:r>
      <w:r>
        <w:rPr>
          <w:sz w:val="24"/>
          <w:szCs w:val="24"/>
        </w:rPr>
        <w:tab/>
      </w:r>
      <w:r w:rsidRPr="00A05D17">
        <w:rPr>
          <w:sz w:val="24"/>
          <w:szCs w:val="24"/>
        </w:rPr>
        <w:t xml:space="preserve">Testes e </w:t>
      </w:r>
      <w:proofErr w:type="spellStart"/>
      <w:r w:rsidRPr="00A05D17">
        <w:rPr>
          <w:sz w:val="24"/>
          <w:szCs w:val="24"/>
        </w:rPr>
        <w:t>documentações</w:t>
      </w:r>
      <w:proofErr w:type="spellEnd"/>
    </w:p>
    <w:p w14:paraId="0355F5F0" w14:textId="77777777" w:rsidR="00A05D17" w:rsidRPr="00A05D17" w:rsidRDefault="00A05D17">
      <w:pPr>
        <w:rPr>
          <w:sz w:val="24"/>
          <w:szCs w:val="24"/>
        </w:rPr>
      </w:pPr>
    </w:p>
    <w:p w14:paraId="025087C6" w14:textId="119FCAC4" w:rsidR="00D470DD" w:rsidRDefault="00A05D17">
      <w:r>
        <w:t xml:space="preserve">Ferramenta de </w:t>
      </w:r>
      <w:proofErr w:type="spellStart"/>
      <w:r>
        <w:t>gestão</w:t>
      </w:r>
      <w:proofErr w:type="spellEnd"/>
      <w:r>
        <w:t xml:space="preserve">: </w:t>
      </w:r>
      <w:r>
        <w:t>Trello</w:t>
      </w:r>
    </w:p>
    <w:p w14:paraId="66756516" w14:textId="77777777" w:rsidR="00D470DD" w:rsidRDefault="00A05D17">
      <w:pPr>
        <w:pStyle w:val="Ttulo1"/>
      </w:pPr>
      <w:r>
        <w:t>11. Riscos e Restrições</w:t>
      </w:r>
    </w:p>
    <w:p w14:paraId="40B3DE22" w14:textId="77777777" w:rsidR="00D470DD" w:rsidRDefault="00A05D17">
      <w:pPr>
        <w:pStyle w:val="Commarcadores"/>
      </w:pPr>
      <w:r>
        <w:t>Prazo limitado para desenvolvimento.</w:t>
      </w:r>
    </w:p>
    <w:p w14:paraId="4F5DA77A" w14:textId="77777777" w:rsidR="00D470DD" w:rsidRDefault="00A05D17">
      <w:pPr>
        <w:pStyle w:val="Commarcadores"/>
      </w:pPr>
      <w:r>
        <w:t>Dificuldade na divisão das tarefas entre os integrantes.</w:t>
      </w:r>
    </w:p>
    <w:p w14:paraId="56EEC717" w14:textId="77777777" w:rsidR="00D470DD" w:rsidRDefault="00A05D17">
      <w:pPr>
        <w:pStyle w:val="Commarcadores"/>
      </w:pPr>
      <w:r>
        <w:t>Possíveis dificuldades com HTML e CSS.</w:t>
      </w:r>
    </w:p>
    <w:p w14:paraId="21589A0B" w14:textId="77777777" w:rsidR="00D470DD" w:rsidRDefault="00A05D17">
      <w:pPr>
        <w:pStyle w:val="Commarcadores"/>
      </w:pPr>
      <w:r>
        <w:t>Problemas de compatibilidade entre diferentes disposit</w:t>
      </w:r>
      <w:r>
        <w:t>ivos.</w:t>
      </w:r>
    </w:p>
    <w:p w14:paraId="5F1A65EC" w14:textId="77777777" w:rsidR="00D470DD" w:rsidRDefault="00A05D17">
      <w:pPr>
        <w:pStyle w:val="Commarcadores"/>
      </w:pPr>
      <w:r>
        <w:t>Dificuldades para implementar corretamente os recursos de acessibilidade.</w:t>
      </w:r>
    </w:p>
    <w:p w14:paraId="12C4E4FB" w14:textId="77777777" w:rsidR="00D470DD" w:rsidRDefault="00A05D17">
      <w:pPr>
        <w:pStyle w:val="Ttulo1"/>
      </w:pPr>
      <w:r>
        <w:t>12. Critérios de Aceitação</w:t>
      </w:r>
    </w:p>
    <w:p w14:paraId="26912749" w14:textId="77777777" w:rsidR="00D470DD" w:rsidRDefault="00A05D17">
      <w:pPr>
        <w:pStyle w:val="Commarcadores"/>
      </w:pPr>
      <w:r>
        <w:t>As 10 páginas estiverem desenvolvidas e interligadas.</w:t>
      </w:r>
    </w:p>
    <w:p w14:paraId="299CD48B" w14:textId="77777777" w:rsidR="00D470DD" w:rsidRDefault="00A05D17">
      <w:pPr>
        <w:pStyle w:val="Commarcadores"/>
      </w:pPr>
      <w:r>
        <w:t>O menu de navegação funcionar corretamente.</w:t>
      </w:r>
    </w:p>
    <w:p w14:paraId="009294BE" w14:textId="77777777" w:rsidR="00D470DD" w:rsidRDefault="00A05D17">
      <w:pPr>
        <w:pStyle w:val="Commarcadores"/>
      </w:pPr>
      <w:r>
        <w:t xml:space="preserve">O formulário de contato estiver </w:t>
      </w:r>
      <w:r>
        <w:t>funcionando e validado.</w:t>
      </w:r>
    </w:p>
    <w:p w14:paraId="1260F200" w14:textId="77777777" w:rsidR="00D470DD" w:rsidRDefault="00A05D17">
      <w:pPr>
        <w:pStyle w:val="Commarcadores"/>
      </w:pPr>
      <w:r>
        <w:t>O site possuir recursos de acessibilidade.</w:t>
      </w:r>
    </w:p>
    <w:p w14:paraId="2C30AD97" w14:textId="77777777" w:rsidR="00D470DD" w:rsidRDefault="00A05D17">
      <w:pPr>
        <w:pStyle w:val="Commarcadores"/>
      </w:pPr>
      <w:r>
        <w:t>O layout funcionar em diferentes tamanhos de tela.</w:t>
      </w:r>
    </w:p>
    <w:p w14:paraId="628032B0" w14:textId="77777777" w:rsidR="00D470DD" w:rsidRDefault="00A05D17">
      <w:pPr>
        <w:pStyle w:val="Commarcadores"/>
      </w:pPr>
      <w:r>
        <w:t>As imagens estiverem otimizadas e com textos alternativos.</w:t>
      </w:r>
    </w:p>
    <w:p w14:paraId="6B256E4D" w14:textId="77777777" w:rsidR="00D470DD" w:rsidRDefault="00A05D17">
      <w:pPr>
        <w:pStyle w:val="Commarcadores"/>
      </w:pPr>
      <w:r>
        <w:t>O código HTML for validado pelo W3C sem erros importantes.</w:t>
      </w:r>
    </w:p>
    <w:p w14:paraId="160578C3" w14:textId="77777777" w:rsidR="00D470DD" w:rsidRDefault="00A05D17">
      <w:pPr>
        <w:pStyle w:val="Commarcadores"/>
      </w:pPr>
      <w:r>
        <w:t>A documentação solic</w:t>
      </w:r>
      <w:r>
        <w:t>itada estiver completa.</w:t>
      </w:r>
    </w:p>
    <w:p w14:paraId="6AF67CD2" w14:textId="77777777" w:rsidR="00D470DD" w:rsidRDefault="00A05D17">
      <w:pPr>
        <w:pStyle w:val="Ttulo1"/>
      </w:pPr>
      <w:r>
        <w:t>13. Aprovação</w:t>
      </w:r>
    </w:p>
    <w:p w14:paraId="0D1F7609" w14:textId="5D981266" w:rsidR="00D470DD" w:rsidRDefault="00A05D17">
      <w:r>
        <w:t xml:space="preserve">Responsável pela </w:t>
      </w:r>
      <w:proofErr w:type="spellStart"/>
      <w:r>
        <w:t>validação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>: Gabriel Marques Lopes.</w:t>
      </w:r>
    </w:p>
    <w:p w14:paraId="0AFFE08F" w14:textId="15C43014" w:rsidR="00D470DD" w:rsidRDefault="00A05D17">
      <w:r>
        <w:lastRenderedPageBreak/>
        <w:t>Data: 26/09/</w:t>
      </w:r>
      <w:r>
        <w:t>2026</w:t>
      </w:r>
    </w:p>
    <w:p w14:paraId="155684A6" w14:textId="74A1B343" w:rsidR="00D470DD" w:rsidRDefault="00A05D17">
      <w:proofErr w:type="spellStart"/>
      <w:r>
        <w:t>Assinatura</w:t>
      </w:r>
      <w:proofErr w:type="spellEnd"/>
      <w:r>
        <w:t>: Gabriel M. Lopes.</w:t>
      </w:r>
    </w:p>
    <w:p w14:paraId="332B9EB6" w14:textId="77777777" w:rsidR="00D470DD" w:rsidRDefault="00D470DD"/>
    <w:p w14:paraId="2B746DC2" w14:textId="77777777" w:rsidR="00D470DD" w:rsidRDefault="00A05D17">
      <w:r>
        <w:rPr>
          <w:b/>
        </w:rPr>
        <w:t xml:space="preserve">Observação: </w:t>
      </w:r>
      <w:r>
        <w:t xml:space="preserve">O documento deverá ser salvo na pasta /docs do projeto, conforme as orientações </w:t>
      </w:r>
      <w:r>
        <w:t>da atividade.</w:t>
      </w:r>
    </w:p>
    <w:sectPr w:rsidR="00D470DD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15741A"/>
    <w:multiLevelType w:val="hybridMultilevel"/>
    <w:tmpl w:val="CE729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D17"/>
    <w:rsid w:val="00AA1D8D"/>
    <w:rsid w:val="00B47730"/>
    <w:rsid w:val="00CB0664"/>
    <w:rsid w:val="00D47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B008E"/>
  <w14:defaultImageDpi w14:val="300"/>
  <w15:docId w15:val="{10FFD34C-AD54-49A4-8B77-1EE41580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898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MURILO</cp:lastModifiedBy>
  <cp:revision>2</cp:revision>
  <dcterms:created xsi:type="dcterms:W3CDTF">2013-12-23T23:15:00Z</dcterms:created>
  <dcterms:modified xsi:type="dcterms:W3CDTF">2026-09-26T12:52:00Z</dcterms:modified>
  <cp:category/>
</cp:coreProperties>
</file>